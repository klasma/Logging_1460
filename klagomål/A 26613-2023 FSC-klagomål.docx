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26613-2023 i Bengtsfors kommun</w:t>
      </w:r>
    </w:p>
    <w:p>
      <w:r>
        <w:t>Detta dokument behandlar höga naturvärden i avverkningsanmälan A 26613-2023 i Bengtsfors kommun. Denna avverkningsanmälan inkom 2023-06-15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skogssvingel (NT), bronshjon (S), platt fjädermossa (S), stor revmossa (S), strutbräken (S), svavelriska (S), vedticka (S), västlig hakmossa (S), vågbandad barkbock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26613-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6545835, E 352213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