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54343-2025 i Bengtsfors kommun</w:t>
      </w:r>
    </w:p>
    <w:p>
      <w:r>
        <w:t>Detta klagomål behandlar höga naturvärden i avverkningsanmälan A 54343-2025 i Bengtsfors kommun som inkom 2025-11-04 och omfattar 7,2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54343-2025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6542761, E 347431 i SWEREF 99 TM.</w:t>
      </w:r>
    </w:p>
    <w:p>
      <w:r>
        <w:t>I och inom 23 meter från avverkningsanmälan finns fynd av 28 naturvårdsarter, varav 11 är rödlistade, 4 är fridlysta, 21 är typiska (T) och 13 är signalarter (S): garnlav (VU, T), gränsticka (VU, T), dunmossa (NT, T), grönhjon (NT), kattfotslav (NT, T), motaggsvamp (NT, T), sårläka (NT, T), tallticka (NT, T), ullticka (NT, T), vedskivlav (NT, T), vedtrappmossa (NT, T), barkticka (S, T), bronshjon (S, T), granbarkgnagare (S, T), kornknutmossa (S, T), platt fjädermossa (S, T), rostfläck (S, T), rödgul trumpetsvamp (S), stor revmossa (S), thomsons trägnagare (S), trind spretmossa (S), trådticka (S, T), vedticka (S, T), vågbandad barkbock (S), blåsippa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