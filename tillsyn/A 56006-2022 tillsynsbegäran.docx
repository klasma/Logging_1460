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56006-2022 i Bengtsfors kommun</w:t>
      </w:r>
    </w:p>
    <w:p>
      <w:r>
        <w:t>Denna tillsynsbegäran behandlar höga naturvärden i avverkningsanmälan A 56006-2022 i Bengtsfors kommun som inkom 2022-11-24 och omfattar 6,4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56006-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6563658, E 331102 i SWEREF 99 TM.</w:t>
      </w:r>
    </w:p>
    <w:p>
      <w:r>
        <w:t>I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