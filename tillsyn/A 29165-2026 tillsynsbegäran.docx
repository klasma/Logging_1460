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29165-2026 i Bengtsfors kommun</w:t>
      </w:r>
    </w:p>
    <w:p>
      <w:r>
        <w:t>Denna tillsynsbegäran behandlar höga naturvärden i avverkningsanmälan A 29165-2026 i Bengtsfors kommun som inkom 2026-06-29 och omfattar 2,1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29165-2026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6567090, E 342067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