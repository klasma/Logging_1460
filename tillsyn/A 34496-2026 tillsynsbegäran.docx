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34496-2026 i Bengtsfors kommun</w:t>
      </w:r>
    </w:p>
    <w:p>
      <w:r>
        <w:t>Denna tillsynsbegäran behandlar höga naturvärden i avverkningsanmälan A 34496-2026 i Bengtsfors kommun som inkom 2026-08-20 och omfattar 4,1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34496-2026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6524788, E 337735 i SWEREF 99 TM.</w:t>
      </w:r>
    </w:p>
    <w:p>
      <w:r>
        <w:t>I och inom 9 meter från avverkningsanmälan finns fynd av 5 naturvårdsarter, varav 1 är rödlistad, 1 är typisk (T) och 4 är signalarter (S): skogshare (NT), bronshjon (S, T), stor revmossa (S), thomsons trägnagare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