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42213-2022 i Bengtsfors kommun</w:t>
      </w:r>
    </w:p>
    <w:p>
      <w:r>
        <w:t>Detta klagomål behandlar höga naturvärden i avverkningsanmälan A 42213-2022 i Bengtsfors kommun som inkom 2022-09-26 och omfattar 2,0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42213-2022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6529055, E 343943 i SWEREF 99 TM.</w:t>
      </w:r>
    </w:p>
    <w:p>
      <w:r>
        <w:t>Inom 9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