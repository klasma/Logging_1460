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26727-2025 i Bengtsfors kommun</w:t>
      </w:r>
    </w:p>
    <w:p>
      <w:r>
        <w:t>Detta dokument behandlar höga naturvärden i avverkningsanmälan A 26727-2025 i Bengtsfors kommun. Denna avverkningsanmälan inkom 2025-06-02 11:55:46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2753"/>
            <wp:docPr id="1" name="Picture 1"/>
            <wp:cNvGraphicFramePr>
              <a:graphicFrameLocks noChangeAspect="1"/>
            </wp:cNvGraphicFramePr>
            <a:graphic>
              <a:graphicData uri="http://schemas.openxmlformats.org/drawingml/2006/picture">
                <pic:pic>
                  <pic:nvPicPr>
                    <pic:cNvPr id="0" name="A 26727-2025 karta.png"/>
                    <pic:cNvPicPr/>
                  </pic:nvPicPr>
                  <pic:blipFill>
                    <a:blip r:embed="rId16"/>
                    <a:stretch>
                      <a:fillRect/>
                    </a:stretch>
                  </pic:blipFill>
                  <pic:spPr>
                    <a:xfrm>
                      <a:off x="0" y="0"/>
                      <a:ext cx="5486400" cy="34327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6530514, E 340444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