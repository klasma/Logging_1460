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51388-2022 i Bengtsfors kommun</w:t>
      </w:r>
    </w:p>
    <w:p>
      <w:r>
        <w:t>Detta dokument behandlar höga naturvärden i avverkningsanmälan A 51388-2022 i Bengtsfors kommun. Denna avverkningsanmälan inkom 2022-11-01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 trolldruva (S) och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7846"/>
            <wp:docPr id="1" name="Picture 1"/>
            <wp:cNvGraphicFramePr>
              <a:graphicFrameLocks noChangeAspect="1"/>
            </wp:cNvGraphicFramePr>
            <a:graphic>
              <a:graphicData uri="http://schemas.openxmlformats.org/drawingml/2006/picture">
                <pic:pic>
                  <pic:nvPicPr>
                    <pic:cNvPr id="0" name="A 51388-2022 karta.png"/>
                    <pic:cNvPicPr/>
                  </pic:nvPicPr>
                  <pic:blipFill>
                    <a:blip r:embed="rId16"/>
                    <a:stretch>
                      <a:fillRect/>
                    </a:stretch>
                  </pic:blipFill>
                  <pic:spPr>
                    <a:xfrm>
                      <a:off x="0" y="0"/>
                      <a:ext cx="5486400" cy="5527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6541459, E 347443 i SWEREF 99 TM.</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