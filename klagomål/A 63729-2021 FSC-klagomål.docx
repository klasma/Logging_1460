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63729-2021 i Bengtsfors kommun</w:t>
      </w:r>
    </w:p>
    <w:p>
      <w:r>
        <w:t>Detta klagomål behandlar höga naturvärden i avverkningsanmälan A 63729-2021 i Bengtsfors kommun som inkom 2021-11-08 och omfattar 5,0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63729-2021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6554871, E 327328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