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29178-2026 i Bengtsfors kommun</w:t>
      </w:r>
    </w:p>
    <w:p>
      <w:r>
        <w:t>Detta klagomål behandlar höga naturvärden i avverkningsanmälan A 29178-2026 i Bengtsfors kommun som inkom 2026-06-29 och omfattar 15,7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29178-2026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6566696, E 342256 i SWEREF 99 TM.</w:t>
      </w:r>
    </w:p>
    <w:p>
      <w:r>
        <w:t>I och inom 18 meter från avverkningsanmälan finns fynd av 2 naturvårdsarter, varav 1 är rödlistad, 1 är fridlyst och 2 är typiska (T): dropptaggsvamp (NT,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