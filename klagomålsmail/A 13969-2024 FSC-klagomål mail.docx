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13969-2024 i Bengtsfors kommun har hittats 8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