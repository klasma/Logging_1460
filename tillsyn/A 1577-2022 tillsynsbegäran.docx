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1577-2022 i Bengtsfors kommun</w:t>
      </w:r>
    </w:p>
    <w:p>
      <w:r>
        <w:t>Denna tillsynsbegäran behandlar höga naturvärden i avverkningsanmälan A 1577-2022 i Bengtsfors kommun som inkom 2022-01-12 och omfattar 1,4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1577-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6535919, E 344745 i SWEREF 99 TM.</w:t>
      </w:r>
    </w:p>
    <w:p>
      <w:r>
        <w:t>Inom 20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