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29215-2022 i Bengtsfors kommun</w:t>
      </w:r>
    </w:p>
    <w:p>
      <w:r>
        <w:t>Denna tillsynsbegäran behandlar höga naturvärden i avverkningsanmälan A 29215-2022 i Bengtsfors kommun som inkom 2022-07-08 och omfattar 9,9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29215-2022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6525772, E 338802 i SWEREF 99 TM.</w:t>
      </w:r>
    </w:p>
    <w:p>
      <w:r>
        <w:t>I och inom 7 meter från avverkningsanmälan finns fynd av 5 naturvårdsarter, varav 2 är rödlistade, 2 är fridlysta, 3 är typiska (T) och 1 är signalart (S): stubbtrådmossa (NT), vedtrappmossa (NT, T), västlig hakmossa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