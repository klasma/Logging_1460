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29226-2022 i Bengtsfors kommun</w:t>
      </w:r>
    </w:p>
    <w:p>
      <w:r>
        <w:t>Detta klagomål behandlar höga naturvärden i avverkningsanmälan A 29226-2022 i Bengtsfors kommun som inkom 2022-07-08 och omfattar 8,1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29226-2022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6525942, E 338667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