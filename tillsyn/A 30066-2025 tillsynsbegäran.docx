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30066-2025 i Bengtsfors kommun</w:t>
      </w:r>
    </w:p>
    <w:p>
      <w:r>
        <w:t>Denna tillsynsbegäran behandlar höga naturvärden i avverkningsanmälan A 30066-2025 i Bengtsfors kommun som inkom 2025-06-18 och omfattar 0,9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0066-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6535001, E 349688 i SWEREF 99 TM.</w:t>
      </w:r>
    </w:p>
    <w:p>
      <w:r>
        <w:t>Inom 8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