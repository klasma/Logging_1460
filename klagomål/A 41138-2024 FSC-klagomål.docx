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41138-2024 i Bengtsfors kommun</w:t>
      </w:r>
    </w:p>
    <w:p>
      <w:r>
        <w:t>Detta dokument behandlar höga naturvärden i avverkningsanmälan A 41138-2024 i Bengtsfors kommun. Denna avverkningsanmälan inkom 2024-09-24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41138-2024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6560642, E 346833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