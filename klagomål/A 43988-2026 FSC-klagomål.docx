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43988-2026 i Bengtsfors kommun</w:t>
      </w:r>
    </w:p>
    <w:p>
      <w:r>
        <w:t>Detta klagomål behandlar höga naturvärden i avverkningsanmälan A 43988-2026 i Bengtsfors kommun som inkom 2026-10-22 och omfattar 1,4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43988-2026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6521287, E 336175 i SWEREF 99 TM.</w:t>
      </w:r>
    </w:p>
    <w:p>
      <w:r>
        <w:t>Inom 14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