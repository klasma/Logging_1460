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15947-2024 i Bengtsfors kommun</w:t>
      </w:r>
    </w:p>
    <w:p>
      <w:r>
        <w:t>Denna tillsynsbegäran behandlar höga naturvärden i avverkningsanmälan A 15947-2024 i Bengtsfors kommun som inkom 2024-04-23 och omfattar 2,9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15947-2024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6540939, E 350449 i SWEREF 99 TM.</w:t>
      </w:r>
    </w:p>
    <w:p>
      <w:r>
        <w:t>I och inom 12 meter från avverkningsanmälan finns fynd av 5 naturvårdsarter, varav 2 är rödlistade, 4 är typiska (T) och 3 är signalarter (S): lunglav (NT, T), svart askbastborre (NT), fällmossa (S, T), grov baronmossa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