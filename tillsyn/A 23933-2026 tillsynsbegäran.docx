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23933-2026 i Bengtsfors kommun</w:t>
      </w:r>
    </w:p>
    <w:p>
      <w:r>
        <w:t>Denna tillsynsbegäran behandlar höga naturvärden i avverkningsanmälan A 23933-2026 i Bengtsfors kommun som inkom 2026-05-25 och omfattar 0,7 ha.</w:t>
      </w:r>
    </w:p>
    <w:p>
      <w:pPr>
        <w:pStyle w:val="Caption"/>
      </w:pPr>
      <w:r>
        <w:drawing>
          <wp:inline xmlns:a="http://schemas.openxmlformats.org/drawingml/2006/main" xmlns:pic="http://schemas.openxmlformats.org/drawingml/2006/picture">
            <wp:extent cx="5486400" cy="5607806"/>
            <wp:docPr id="1" name="Picture 1"/>
            <wp:cNvGraphicFramePr>
              <a:graphicFrameLocks noChangeAspect="1"/>
            </wp:cNvGraphicFramePr>
            <a:graphic>
              <a:graphicData uri="http://schemas.openxmlformats.org/drawingml/2006/picture">
                <pic:pic>
                  <pic:nvPicPr>
                    <pic:cNvPr id="0" name="A 23933-2026 karta.png"/>
                    <pic:cNvPicPr/>
                  </pic:nvPicPr>
                  <pic:blipFill>
                    <a:blip r:embed="rId16"/>
                    <a:stretch>
                      <a:fillRect/>
                    </a:stretch>
                  </pic:blipFill>
                  <pic:spPr>
                    <a:xfrm>
                      <a:off x="0" y="0"/>
                      <a:ext cx="5486400" cy="5607806"/>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6533103, E 345070 i SWEREF 99 TM.</w:t>
      </w:r>
    </w:p>
    <w:p>
      <w:r>
        <w:t>I och inom 8 meter från avverkningsanmälan finns fynd av 13 naturvårdsarter, varav 4 är rödlistade, 2 är fridlysta, 10 är typiska (T) och 3 är signalarter (S): ask (EN), stor skogsbäckmossa (VU), drillsnäppa (NT, §4), dunmossa (NT, T), blåsfliksmossa (S, T), stubbspretmossa (S, T), svart trolldruva (S, T), blåsippa (T, §9), hultbräken (T), kransmossa (T), källgräsmossa (T), skärmstarr (T) och vitsippa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Stor skogsbäckmossa (VU)</w:t>
      </w:r>
      <w:r>
        <w:t xml:space="preserve"> växer på stränder av mindre sjöar och på stenar i vattendrag i skogstrakter. Förekomsterna är små och sårbara. Kalavverkning och dålig hänsyn vid vattendrag utgör hot mot arten.</w:t>
      </w:r>
    </w:p>
    <w:p>
      <w:r>
        <w:t>Stor skogsbäckmossa är rödlistad som nära hotad (NT) på den europeiska rödlistan vilket innebär att Sverige har ett internationellt ansvar för arten (SLU Artdatabanken, 2026; IUCN, 2017).</w:t>
      </w:r>
    </w:p>
    <w:p>
      <w:r>
        <w:rPr>
          <w:b/>
        </w:rPr>
        <w:t>Dunmossa (NT)</w:t>
      </w:r>
      <w:r>
        <w:t xml:space="preserve"> är en mycket bra signalart för källpåverkad skogsmark med höga naturvärden och är placerad högst upp i Skogsstyrelsens värdepyramid för bedömning av skog med höga naturvärden. Den växer i skuggiga kärr, särskilt källkärr och bäckstränder påverkade av ytligt grundvatten och tål inte uttorkning. Miljön är ofta något näringsrik och den återfinns särskilt i klibbalkärr, men även i örtrika barr- och blandsumpskogar påverkade av rörligt markvatten. Avverkning på lokalerna och reglering av vattenföring i små vattendrag i sydsvenska skogsområden kan riskera att snabbt minska antalet lokaler för arten. Arten har minskat kraftigt under de senaste åren och minskningstakten för den svenska populationen bedöms vara nära gränsvärdet för Sårbar (VU). Dunmossa är typisk art för </w:t>
      </w:r>
      <w:r>
        <w:rPr>
          <w:i/>
        </w:rPr>
        <w:t>9080 Lövsumpskog, 9750 Svämlövskog</w:t>
      </w:r>
      <w:r>
        <w:t xml:space="preserve"> och</w:t>
      </w:r>
      <w:r>
        <w:rPr>
          <w:i/>
        </w:rPr>
        <w:t xml:space="preserve"> 7160 Källor och källkärr</w:t>
      </w:r>
      <w:r>
        <w:t xml:space="preserve"> samt rödlistad som nära hotad (NT) på den europeiska rödlistan vilket medför ett internationellt ansvar för arten (SLU Artdatabanken, 2026; Nitare &amp; Skogsstyrelsen, 2019; IUCN, 2017).</w:t>
      </w:r>
    </w:p>
    <w:p>
      <w:r>
        <w:rPr>
          <w:b/>
        </w:rPr>
        <w:t xml:space="preserve">Blåsfliksmossa </w:t>
      </w:r>
      <w:r>
        <w:t xml:space="preserve">växer i skuggiga och fuktiga miljöer på klippor och stenar av såväl grönsten som silikat, till exempel intill naturliga skogsbäckar, i raviner och bergbranter. Den signalerar höga naturvärden främst i östra och norra Sverige och indikerar miljöer med jämn och hög luftfuktighet och ett basiskt underlag. Artens lokaler har ofta hög artrikedom. Blåsfliksmossa är typisk art för </w:t>
      </w:r>
      <w:r>
        <w:rPr>
          <w:i/>
        </w:rPr>
        <w:t>9080 Lövsumpskog</w:t>
      </w:r>
      <w:r>
        <w:t xml:space="preserve"> (SLU Artdatabanken, 2025; Nitare &amp; Skogsstyrelsen, 2019).</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 xml:space="preserve">Hultbräken </w:t>
      </w:r>
      <w:r>
        <w:t xml:space="preserve">är typisk art för </w:t>
      </w:r>
      <w:r>
        <w:rPr>
          <w:i/>
        </w:rPr>
        <w:t xml:space="preserve">9050 Näringsrik granskog </w:t>
      </w:r>
      <w:r>
        <w:t>(SLU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Källgräsmossa</w:t>
      </w:r>
      <w:r>
        <w:t xml:space="preserve"> är typisk art för </w:t>
      </w:r>
      <w:r>
        <w:rPr>
          <w:i/>
        </w:rPr>
        <w:t xml:space="preserve">7160 Källor och källkärr, 9750 Svämlövskog </w:t>
      </w:r>
      <w:r>
        <w:t>och</w:t>
      </w:r>
      <w:r>
        <w:rPr>
          <w:i/>
        </w:rPr>
        <w:t xml:space="preserve"> 9080 Lövsumpskog </w:t>
      </w:r>
      <w:r>
        <w:t>(SLU Artdatabanken, 2025).</w:t>
      </w:r>
    </w:p>
    <w:p>
      <w:r>
        <w:rPr>
          <w:b/>
        </w:rPr>
        <w:t xml:space="preserve">Skärmstarr </w:t>
      </w:r>
      <w:r>
        <w:t xml:space="preserve">är typisk art för </w:t>
      </w:r>
      <w:r>
        <w:rPr>
          <w:i/>
        </w:rPr>
        <w:t xml:space="preserve">9080 Lövsumpskog </w:t>
      </w:r>
      <w:r>
        <w:t>(SLU Artdatabanken, 2025).</w:t>
      </w:r>
    </w:p>
    <w:p>
      <w:r>
        <w:rPr>
          <w:b/>
        </w:rPr>
        <w:t>Vitsippa</w:t>
      </w:r>
      <w:r>
        <w:t xml:space="preserve"> är typisk art för </w:t>
      </w:r>
      <w:r>
        <w:rPr>
          <w:i/>
        </w:rPr>
        <w:t xml:space="preserve">9040 Fjällbjörkskog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dunmossa (NT, T), blåsfliksmossa (S, T), stubbspretmossa (S, T), svart trolldruva (S, T), blåsippa (T, §9), hultbräken (T), kransmossa (T), källgräsmossa (T), skärmstarr (T) och vitsippa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