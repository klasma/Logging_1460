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63067-2021 i Bengtsfors kommun</w:t>
      </w:r>
    </w:p>
    <w:p>
      <w:r>
        <w:t>Denna tillsynsbegäran behandlar höga naturvärden i avverkningsanmälan A 63067-2021 i Bengtsfors kommun som inkom 2021-11-05 och omfattar 14,0 ha.</w:t>
      </w:r>
    </w:p>
    <w:p>
      <w:pPr>
        <w:pStyle w:val="Caption"/>
      </w:pPr>
      <w:r>
        <w:drawing>
          <wp:inline xmlns:a="http://schemas.openxmlformats.org/drawingml/2006/main" xmlns:pic="http://schemas.openxmlformats.org/drawingml/2006/picture">
            <wp:extent cx="5486400" cy="4606297"/>
            <wp:docPr id="1" name="Picture 1"/>
            <wp:cNvGraphicFramePr>
              <a:graphicFrameLocks noChangeAspect="1"/>
            </wp:cNvGraphicFramePr>
            <a:graphic>
              <a:graphicData uri="http://schemas.openxmlformats.org/drawingml/2006/picture">
                <pic:pic>
                  <pic:nvPicPr>
                    <pic:cNvPr id="0" name="A 63067-2021 karta.png"/>
                    <pic:cNvPicPr/>
                  </pic:nvPicPr>
                  <pic:blipFill>
                    <a:blip r:embed="rId16"/>
                    <a:stretch>
                      <a:fillRect/>
                    </a:stretch>
                  </pic:blipFill>
                  <pic:spPr>
                    <a:xfrm>
                      <a:off x="0" y="0"/>
                      <a:ext cx="5486400" cy="46062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6529813, E 334352 i SWEREF 99 TM.</w:t>
      </w:r>
    </w:p>
    <w:p>
      <w:r>
        <w:t>I avverkningsanmälan finns fynd av 9 naturvårdsarter, varav 4 är rödlistade och 9 är fridlysta: pilgrimsfalk (VU, §4), tornseglare (VU, §4), duvhök (NT, §4), ladusvala (NT, §4), buskskvätta (§4), grönsiska (§4), trana (§4), törnskata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Pilgrimsfalk (VU, §4)</w:t>
      </w:r>
      <w:r>
        <w:t xml:space="preserve"> är rödlistad som sårbar och är upptagen i bilaga 1 EU:s fågeldirektiv. Den har minskat med 17.5 (15–20) % under de senaste 18 åren och minskningstakten överstiger gränsvärdet för sårbar (VU). Pilgrimsfalken häckar i branta klippväggar, där boet läggs på en öppen, svåråtkomlig klipphylla. Många av de bebodda klippstupen gränsar till skogsmark. Markhäckningar förekommer relativt frekvent på stora, blöta myrar i Norrbottens län. Tidigare var häckningar i risbon, framför allt i fiskgjusebon, förhållandevis vanligt men förekommer numera sällan. Lämna en skyddszon med träd mot häckningsplatsen (klippbranten), så att häckningsmiljön behålls oförändrad. Eventuell skog i själva rasbranten lämnas orörd. Vid häckning i risbon, avstå från avverkning inom 100 meter från boet.  Hänsyn bör tas även till äldre, dokumenterade häckningsplatser även om de för tillfället inte är i bruk (SLU Artdatabanken, 2026; Skogsstyrelsen, 2016).</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