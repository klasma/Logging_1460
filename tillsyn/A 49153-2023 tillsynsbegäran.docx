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49153-2023 i Bengtsfors kommun</w:t>
      </w:r>
    </w:p>
    <w:p>
      <w:r>
        <w:t>Detta dokument behandlar höga naturvärden i avverkningsanmälan A 49153-2023 i Bengtsfors kommun. Denna avverkningsanmälan inkom 2023-10-11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49153-2023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6566888, E 334244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