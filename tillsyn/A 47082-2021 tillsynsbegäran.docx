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47082-2021 i Bengtsfors kommun</w:t>
      </w:r>
    </w:p>
    <w:p>
      <w:r>
        <w:t>Detta dokument behandlar höga naturvärden i avverkningsanmälan A 47082-2021 i Bengtsfors kommun. Denna avverkningsanmälan inkom 2021-09-07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47082-2021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6537585, E 347160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