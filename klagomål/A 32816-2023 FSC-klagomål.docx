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32816-2023 i Bengtsfors kommun</w:t>
      </w:r>
    </w:p>
    <w:p>
      <w:r>
        <w:t>Detta klagomål behandlar höga naturvärden i avverkningsanmälan A 32816-2023 i Bengtsfors kommun som inkom 2023-07-17 och omfattar 4,3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32816-2023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6527644, E 345760 i SWEREF 99 TM.</w:t>
      </w:r>
    </w:p>
    <w:p>
      <w:r>
        <w:t>Inom 21 meter från avverkningsanmälan finns fynd av 4 naturvårdsarter, varav 3 är rödlistade, 1 är fridlyst och 1 är typisk (T): jungfrulin (NT), slåtterfibbla (NT, T), svinrot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