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35514-2026 i Bengtsfors kommun</w:t>
      </w:r>
    </w:p>
    <w:p>
      <w:r>
        <w:t>Denna tillsynsbegäran behandlar höga naturvärden i avverkningsanmälan A 35514-2026 i Bengtsfors kommun som inkom 2026-08-28 och omfattar 3,7 ha.</w:t>
      </w:r>
    </w:p>
    <w:p>
      <w:pPr>
        <w:pStyle w:val="Caption"/>
      </w:pPr>
      <w:r>
        <w:drawing>
          <wp:inline xmlns:a="http://schemas.openxmlformats.org/drawingml/2006/main" xmlns:pic="http://schemas.openxmlformats.org/drawingml/2006/picture">
            <wp:extent cx="5279506" cy="5724000"/>
            <wp:docPr id="1" name="Picture 1"/>
            <wp:cNvGraphicFramePr>
              <a:graphicFrameLocks noChangeAspect="1"/>
            </wp:cNvGraphicFramePr>
            <a:graphic>
              <a:graphicData uri="http://schemas.openxmlformats.org/drawingml/2006/picture">
                <pic:pic>
                  <pic:nvPicPr>
                    <pic:cNvPr id="0" name="A 35514-2026 karta.png"/>
                    <pic:cNvPicPr/>
                  </pic:nvPicPr>
                  <pic:blipFill>
                    <a:blip r:embed="rId16"/>
                    <a:stretch>
                      <a:fillRect/>
                    </a:stretch>
                  </pic:blipFill>
                  <pic:spPr>
                    <a:xfrm>
                      <a:off x="0" y="0"/>
                      <a:ext cx="527950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6523973, E 335405 i SWEREF 99 TM.</w:t>
      </w:r>
    </w:p>
    <w:p>
      <w:r>
        <w:t>I avverkningsanmälan finns fynd av 12 naturvårdsarter, varav 2 är rödlistade, 4 är fridlysta, 10 är typiska (T) och 6 är signalarter (S): kattfotslav (NT, T), mindre hackspett (NT, T, §4), bronshjon (S, T), bågpraktmossa (S, T), grön sköldmossa (S, T, §8), källpraktmossa (S, T), stubbspretmossa (S, T), thomsons trägnagare (S), bandpraktmossa (T), brudborste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Bandpraktmossa</w:t>
      </w:r>
      <w:r>
        <w:t xml:space="preserve"> är en för Europa endemisk art som växer på blöt, näringsrik och ofta mineralrik mark, t.ex. i sumpskogar och rikkärr. Den verkar gynnas av källpåverkan och rörligt markvatten och förekommer ofta i artrika miljöer med t.ex. stor skedmossa, filtrundmossa och knoppvitmossa. Eftersom mängden våtmarker har reducerats kraftigt i södra Sverige under 1900-talet har förekomsten av bandpraktmossa troligen minskat. Bandpraktmossa är typisk art för </w:t>
      </w:r>
      <w:r>
        <w:rPr>
          <w:i/>
        </w:rPr>
        <w:t>9080 Lövsumpskog,</w:t>
      </w:r>
      <w:r>
        <w:t xml:space="preserve"> </w:t>
      </w:r>
      <w:r>
        <w:rPr>
          <w:i/>
        </w:rPr>
        <w:t>9750 Svämlövskog</w:t>
      </w:r>
      <w:r>
        <w:t xml:space="preserve"> och </w:t>
      </w:r>
      <w:r>
        <w:rPr>
          <w:i/>
        </w:rPr>
        <w:t>7230 Rikkärr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kattfotslav (NT, T), mindre hackspett (NT, T, §4), bronshjon (S, T), bågpraktmossa (S, T), grön sköldmossa (S, T, §8), källpraktmossa (S, T), stubbspretmossa (S, T), bandpraktmossa (T), brudborste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