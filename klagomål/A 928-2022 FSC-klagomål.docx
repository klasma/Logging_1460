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928-2022 i Bengtsfors kommun</w:t>
      </w:r>
    </w:p>
    <w:p>
      <w:r>
        <w:t>Detta klagomål behandlar höga naturvärden i avverkningsanmälan A 928-2022 i Bengtsfors kommun som inkom 2022-01-10 och omfattar 7,4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928-2022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6563790, E 342032 i SWEREF 99 TM.</w:t>
      </w:r>
    </w:p>
    <w:p>
      <w:r>
        <w:t>Inom 24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