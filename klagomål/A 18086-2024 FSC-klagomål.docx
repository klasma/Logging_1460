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18086-2024 i Bengtsfors kommun</w:t>
      </w:r>
    </w:p>
    <w:p>
      <w:r>
        <w:t>Detta klagomål behandlar höga naturvärden i avverkningsanmälan A 18086-2024 i Bengtsfors kommun som inkom 2024-05-08 och omfattar 1,3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18086-2024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6569535, E 339566 i SWEREF 99 TM.</w:t>
      </w:r>
    </w:p>
    <w:p>
      <w:r>
        <w:t>Inom 20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197940"/>
            <wp:docPr id="2" name="Picture 2"/>
            <wp:cNvGraphicFramePr>
              <a:graphicFrameLocks noChangeAspect="1"/>
            </wp:cNvGraphicFramePr>
            <a:graphic>
              <a:graphicData uri="http://schemas.openxmlformats.org/drawingml/2006/picture">
                <pic:pic>
                  <pic:nvPicPr>
                    <pic:cNvPr id="0" name="A 18086-2024 karta knärot.png"/>
                    <pic:cNvPicPr/>
                  </pic:nvPicPr>
                  <pic:blipFill>
                    <a:blip r:embed="rId17"/>
                    <a:stretch>
                      <a:fillRect/>
                    </a:stretch>
                  </pic:blipFill>
                  <pic:spPr>
                    <a:xfrm>
                      <a:off x="0" y="0"/>
                      <a:ext cx="5486400" cy="5197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6569535, E 339566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