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33930-2025 i Bengtsfors kommun</w:t>
      </w:r>
    </w:p>
    <w:p>
      <w:r>
        <w:t>Detta klagomål behandlar höga naturvärden i avverkningsanmälan A 33930-2025 i Bengtsfors kommun som inkom 2025-07-04 och omfattar 6,1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33930-2025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6552985, E 329683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