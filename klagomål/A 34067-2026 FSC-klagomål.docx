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34067-2026 i Bengtsfors kommun</w:t>
      </w:r>
    </w:p>
    <w:p>
      <w:r>
        <w:t>Detta klagomål behandlar höga naturvärden i avverkningsanmälan A 34067-2026 i Bengtsfors kommun som inkom 2026-08-17 och omfattar 6,3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34067-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6522626, E 338680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