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4427-2024 i Bengtsfors kommun</w:t>
      </w:r>
    </w:p>
    <w:p>
      <w:r>
        <w:t>Detta klagomål behandlar höga naturvärden i avverkningsanmälan A 4427-2024 i Bengtsfors kommun som inkom 2024-02-05 och omfattar 1,2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4427-2024 karta knärot.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6569487, E 339718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