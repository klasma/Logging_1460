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14630-2024 i Bengtsfors kommun</w:t>
      </w:r>
    </w:p>
    <w:p>
      <w:r>
        <w:t>Detta dokument behandlar höga naturvärden i avverkningsanmälan A 14630-2024 i Bengtsfors kommun. Denna avverkningsanmälan inkom 2024-04-15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spillkråka (NT, §4), talltita (NT, §4), ullticka (NT), blåmossa (S), kattfotslav (S), vedticka (S), västlig hakmossa (S), kungsfågel (§4),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14630-2024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6565740, E 320575 i SWEREF 99 TM.</w:t>
      </w:r>
    </w:p>
    <w:p>
      <w:pPr>
        <w:pStyle w:val="Heading1"/>
      </w:pPr>
      <w:r>
        <w:t>Fridlysta arter</w:t>
      </w:r>
    </w:p>
    <w:p>
      <w:r>
        <w:t>Följande fridlysta arter har sina livsmiljöer och växtplatser i den avverkningsanmälda skogen: spillkråka (NT, §4), talltita (NT, §4),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