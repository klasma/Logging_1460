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29828-2025 i Bengtsfors kommun</w:t>
      </w:r>
    </w:p>
    <w:p>
      <w:r>
        <w:t>Denna tillsynsbegäran behandlar höga naturvärden i avverkningsanmälan A 29828-2025 i Bengtsfors kommun som inkom 2025-06-17 och omfattar 8,8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29828-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6533689, E 333672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