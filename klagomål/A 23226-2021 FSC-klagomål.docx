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23226-2021 i Bengtsfors kommun</w:t>
      </w:r>
    </w:p>
    <w:p>
      <w:r>
        <w:t>Detta dokument behandlar höga naturvärden i avverkningsanmälan A 23226-2021 i Bengtsfors kommun. Denna avverkningsanmälan inkom 2021-05-17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23226-2021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6525440, E 349210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