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45943-2025 i Bengtsfors kommun</w:t>
      </w:r>
    </w:p>
    <w:p>
      <w:r>
        <w:t>Detta dokument behandlar höga naturvärden i avverkningsanmälan A 45943-2025 i Bengtsfors kommun. Denna avverkningsanmälan inkom 2025-09-24 07:42:18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45943-2025 karta.png"/>
                    <pic:cNvPicPr/>
                  </pic:nvPicPr>
                  <pic:blipFill>
                    <a:blip r:embed="rId16"/>
                    <a:stretch>
                      <a:fillRect/>
                    </a:stretch>
                  </pic:blipFill>
                  <pic:spPr>
                    <a:xfrm>
                      <a:off x="0" y="0"/>
                      <a:ext cx="5486400" cy="5321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6566476, E 341212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