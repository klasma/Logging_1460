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9465-2026 i Bengtsfors kommun</w:t>
      </w:r>
    </w:p>
    <w:p>
      <w:r>
        <w:t>Detta klagomål behandlar höga naturvärden i avverkningsanmälan A 9465-2026 i Bengtsfors kommun som inkom 2026-02-18 och omfattar 21,6 ha.</w:t>
      </w:r>
    </w:p>
    <w:p>
      <w:pPr>
        <w:pStyle w:val="Caption"/>
      </w:pPr>
      <w:r>
        <w:drawing>
          <wp:inline xmlns:a="http://schemas.openxmlformats.org/drawingml/2006/main" xmlns:pic="http://schemas.openxmlformats.org/drawingml/2006/picture">
            <wp:extent cx="5486400" cy="4151565"/>
            <wp:docPr id="1" name="Picture 1"/>
            <wp:cNvGraphicFramePr>
              <a:graphicFrameLocks noChangeAspect="1"/>
            </wp:cNvGraphicFramePr>
            <a:graphic>
              <a:graphicData uri="http://schemas.openxmlformats.org/drawingml/2006/picture">
                <pic:pic>
                  <pic:nvPicPr>
                    <pic:cNvPr id="0" name="A 9465-2026 karta.png"/>
                    <pic:cNvPicPr/>
                  </pic:nvPicPr>
                  <pic:blipFill>
                    <a:blip r:embed="rId16"/>
                    <a:stretch>
                      <a:fillRect/>
                    </a:stretch>
                  </pic:blipFill>
                  <pic:spPr>
                    <a:xfrm>
                      <a:off x="0" y="0"/>
                      <a:ext cx="5486400" cy="415156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6541681, E 335231 i SWEREF 99 TM.</w:t>
      </w:r>
    </w:p>
    <w:p>
      <w:r>
        <w:t>I och inom 25 meter från avverkningsanmälan finns fynd av 14 naturvårdsarter, varav 2 är rödlistade, 7 är fridlysta, 11 är typiska (T) och 1 är signalart (S): talltita (NT, §4), vedtrappmossa (NT, T), västlig hakmossa (S), blåbär (T), blåsippa (T, §9), fönsterlav (T), grå renlav (T), kransmossa (T), linnea (T), mattlummer (T, §9), spillkråka (T, §4), tjäder (T, §4), tofsmes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r>
        <w:rPr>
          <w:b/>
        </w:rPr>
        <w:t>Grå renlav</w:t>
      </w:r>
      <w:r>
        <w:t xml:space="preserve"> är typisk art för </w:t>
      </w:r>
      <w:r>
        <w:rPr>
          <w:i/>
        </w:rPr>
        <w:t xml:space="preserve">9040 Fjällbjörkskog </w:t>
      </w:r>
      <w:r>
        <w:t xml:space="preserve">och </w:t>
      </w:r>
      <w:r>
        <w:rPr>
          <w:i/>
        </w:rPr>
        <w:t xml:space="preserve">4060 Alpina rishedar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